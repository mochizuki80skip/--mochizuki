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880000" cy="319467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-full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31946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color w:val="0F1115"/>
          <w:sz w:val="56"/>
        </w:rPr>
        <w:t>リカバリー鍼灸院 アプリ</w:t>
      </w:r>
    </w:p>
    <w:p>
      <w:pPr>
        <w:jc w:val="center"/>
      </w:pPr>
      <w:r>
        <w:rPr>
          <w:b/>
          <w:color w:val="E0AE08"/>
          <w:sz w:val="40"/>
        </w:rPr>
        <w:t>取扱説明書</w:t>
      </w:r>
    </w:p>
    <w:p/>
    <w:p>
      <w:pPr>
        <w:jc w:val="center"/>
      </w:pPr>
      <w:r>
        <w:rPr>
          <w:color w:val="5B6270"/>
          <w:sz w:val="22"/>
        </w:rPr>
        <w:t>Karada Compass / 体質診断 + カルテ管理</w:t>
      </w:r>
    </w:p>
    <w:p/>
    <w:p/>
    <w:p/>
    <w:p>
      <w:pPr>
        <w:jc w:val="center"/>
      </w:pPr>
      <w:r>
        <w:rPr>
          <w:color w:val="5B6270"/>
          <w:sz w:val="20"/>
        </w:rPr>
        <w:t>発行: リカバリー鍼灸院</w:t>
        <w:br/>
        <w:t>初版: 2026年4月</w:t>
      </w:r>
    </w:p>
    <w:p>
      <w:r>
        <w:br w:type="page"/>
      </w:r>
    </w:p>
    <w:p>
      <w:pPr>
        <w:pStyle w:val="Heading1"/>
      </w:pPr>
      <w:r>
        <w:rPr>
          <w:color w:val="0F1115"/>
        </w:rPr>
        <w:t>目次</w:t>
      </w:r>
    </w:p>
    <w:p>
      <w:pPr>
        <w:spacing w:after="40"/>
      </w:pPr>
      <w:r>
        <w:t>はじめに</w:t>
      </w:r>
    </w:p>
    <w:p>
      <w:pPr>
        <w:spacing w:after="40"/>
      </w:pPr>
      <w:r>
        <w:t>第1部 患者さま向け（マイページ）</w:t>
      </w:r>
    </w:p>
    <w:p>
      <w:pPr>
        <w:spacing w:after="40"/>
      </w:pPr>
      <w:r>
        <w:t xml:space="preserve">  1.1 アプリへのアクセス方法</w:t>
      </w:r>
    </w:p>
    <w:p>
      <w:pPr>
        <w:spacing w:after="40"/>
      </w:pPr>
      <w:r>
        <w:t xml:space="preserve">  1.2 マイページの全体構成</w:t>
      </w:r>
    </w:p>
    <w:p>
      <w:pPr>
        <w:spacing w:after="40"/>
      </w:pPr>
      <w:r>
        <w:t xml:space="preserve">  1.3 今日の体調を記録する</w:t>
      </w:r>
    </w:p>
    <w:p>
      <w:pPr>
        <w:spacing w:after="40"/>
      </w:pPr>
      <w:r>
        <w:t xml:space="preserve">  1.4 来院予約する</w:t>
      </w:r>
    </w:p>
    <w:p>
      <w:pPr>
        <w:spacing w:after="40"/>
      </w:pPr>
      <w:r>
        <w:t xml:space="preserve">  1.5 カレンダーの使い方</w:t>
      </w:r>
    </w:p>
    <w:p>
      <w:pPr>
        <w:spacing w:after="40"/>
      </w:pPr>
      <w:r>
        <w:t xml:space="preserve">  1.6 体質診断結果を見る</w:t>
      </w:r>
    </w:p>
    <w:p>
      <w:pPr>
        <w:spacing w:after="40"/>
      </w:pPr>
      <w:r>
        <w:t>第2部 スタッフ向け（管理画面）</w:t>
      </w:r>
    </w:p>
    <w:p>
      <w:pPr>
        <w:spacing w:after="40"/>
      </w:pPr>
      <w:r>
        <w:t xml:space="preserve">  2.1 ログイン</w:t>
      </w:r>
    </w:p>
    <w:p>
      <w:pPr>
        <w:spacing w:after="40"/>
      </w:pPr>
      <w:r>
        <w:t xml:space="preserve">  2.2 患者一覧</w:t>
      </w:r>
    </w:p>
    <w:p>
      <w:pPr>
        <w:spacing w:after="40"/>
      </w:pPr>
      <w:r>
        <w:t xml:space="preserve">  2.3 患者の新規登録</w:t>
      </w:r>
    </w:p>
    <w:p>
      <w:pPr>
        <w:spacing w:after="40"/>
      </w:pPr>
      <w:r>
        <w:t xml:space="preserve">  2.4 体質診断を実施</w:t>
      </w:r>
    </w:p>
    <w:p>
      <w:pPr>
        <w:spacing w:after="40"/>
      </w:pPr>
      <w:r>
        <w:t xml:space="preserve">  2.5 来院記録</w:t>
      </w:r>
    </w:p>
    <w:p>
      <w:pPr>
        <w:spacing w:after="40"/>
      </w:pPr>
      <w:r>
        <w:t xml:space="preserve">  2.6 体調を分析する</w:t>
      </w:r>
    </w:p>
    <w:p>
      <w:pPr>
        <w:spacing w:after="40"/>
      </w:pPr>
      <w:r>
        <w:t xml:space="preserve">  2.7 患者情報の編集</w:t>
      </w:r>
    </w:p>
    <w:p>
      <w:pPr>
        <w:spacing w:after="40"/>
      </w:pPr>
      <w:r>
        <w:t xml:space="preserve">  2.8 マイページQRコードの印刷</w:t>
      </w:r>
    </w:p>
    <w:p>
      <w:pPr>
        <w:spacing w:after="40"/>
      </w:pPr>
      <w:r>
        <w:t>第3部 院長(Master)向け</w:t>
      </w:r>
    </w:p>
    <w:p>
      <w:pPr>
        <w:spacing w:after="40"/>
      </w:pPr>
      <w:r>
        <w:t xml:space="preserve">  3.1 Masterの権限</w:t>
      </w:r>
    </w:p>
    <w:p>
      <w:pPr>
        <w:spacing w:after="40"/>
      </w:pPr>
      <w:r>
        <w:t xml:space="preserve">  3.2 院間移籍の操作</w:t>
      </w:r>
    </w:p>
    <w:p>
      <w:pPr>
        <w:spacing w:after="40"/>
      </w:pPr>
      <w:r>
        <w:t xml:space="preserve">  3.3 患者の削除</w:t>
      </w:r>
    </w:p>
    <w:p>
      <w:pPr>
        <w:spacing w:after="40"/>
      </w:pPr>
      <w:r>
        <w:t xml:space="preserve">  3.4 アカウント管理</w:t>
      </w:r>
    </w:p>
    <w:p>
      <w:pPr>
        <w:spacing w:after="40"/>
      </w:pPr>
      <w:r>
        <w:t>第4部 困ったとき</w:t>
      </w:r>
    </w:p>
    <w:p>
      <w:pPr>
        <w:spacing w:after="40"/>
      </w:pPr>
      <w:r>
        <w:t xml:space="preserve">  4.1 よくある質問</w:t>
      </w:r>
    </w:p>
    <w:p>
      <w:pPr>
        <w:spacing w:after="40"/>
      </w:pPr>
      <w:r>
        <w:t xml:space="preserve">  4.2 トラブル対処</w:t>
      </w:r>
    </w:p>
    <w:p>
      <w:pPr>
        <w:spacing w:after="40"/>
      </w:pPr>
      <w:r>
        <w:t xml:space="preserve">  4.3 用語集</w:t>
      </w:r>
    </w:p>
    <w:p>
      <w:r>
        <w:br w:type="page"/>
      </w:r>
    </w:p>
    <w:p>
      <w:pPr>
        <w:pStyle w:val="Heading1"/>
      </w:pPr>
      <w:r>
        <w:rPr>
          <w:color w:val="0F1115"/>
        </w:rPr>
        <w:t>はじめに</w:t>
      </w:r>
    </w:p>
    <w:p>
      <w:r>
        <w:rPr>
          <w:sz w:val="22"/>
        </w:rPr>
        <w:t>本書は「リカバリー鍼灸院 アプリ」の使い方をまとめた取扱説明書です。患者さま・スタッフ・院長 (Master) のそれぞれの立場から、アプリの基本操作と運用上のポイントをご案内します。</w:t>
      </w:r>
    </w:p>
    <w:p>
      <w:r>
        <w:rPr>
          <w:sz w:val="22"/>
        </w:rPr>
      </w:r>
    </w:p>
    <w:p>
      <w:r>
        <w:rPr>
          <w:b/>
          <w:sz w:val="22"/>
        </w:rPr>
        <w:t>■ このアプリでできること</w:t>
      </w:r>
    </w:p>
    <w:p>
      <w:pPr>
        <w:pStyle w:val="ListBullet"/>
      </w:pPr>
      <w:r>
        <w:rPr>
          <w:sz w:val="22"/>
        </w:rPr>
        <w:t>患者: 毎日の体調を簡単に記録 / 過去の診断結果と来院履歴を確認 / 来院予約</w:t>
      </w:r>
    </w:p>
    <w:p>
      <w:pPr>
        <w:pStyle w:val="ListBullet"/>
      </w:pPr>
      <w:r>
        <w:rPr>
          <w:sz w:val="22"/>
        </w:rPr>
        <w:t>スタッフ: 患者カルテの管理 / 体質診断の実施 / 体調分析</w:t>
      </w:r>
    </w:p>
    <w:p>
      <w:pPr>
        <w:pStyle w:val="ListBullet"/>
      </w:pPr>
      <w:r>
        <w:rPr>
          <w:sz w:val="22"/>
        </w:rPr>
        <w:t>院長: 両院の状態を俯瞰 / 患者の院間移籍 / 全体管理</w:t>
      </w:r>
    </w:p>
    <w:p>
      <w:r>
        <w:rPr>
          <w:sz w:val="22"/>
        </w:rPr>
      </w:r>
    </w:p>
    <w:p>
      <w:r>
        <w:rPr>
          <w:b/>
          <w:sz w:val="22"/>
        </w:rPr>
        <w:t>■ 3つの役割と権限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270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ermissions-matrix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7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B6270"/>
          <w:sz w:val="18"/>
        </w:rPr>
        <w:t>図. 役割ごとの操作権限</w:t>
      </w:r>
    </w:p>
    <w:p>
      <w:r>
        <w:br w:type="page"/>
      </w:r>
    </w:p>
    <w:p>
      <w:pPr>
        <w:pStyle w:val="Heading1"/>
      </w:pPr>
      <w:r>
        <w:rPr>
          <w:color w:val="0F1115"/>
        </w:rPr>
        <w:t>第1部 患者さま向け</w:t>
      </w:r>
    </w:p>
    <w:p>
      <w:r>
        <w:rPr>
          <w:sz w:val="22"/>
        </w:rPr>
        <w:t>患者さまがマイページを使って、毎日の体調を記録し、過去の診断結果や来院履歴を確認するための説明です。</w:t>
      </w:r>
    </w:p>
    <w:p>
      <w:r>
        <w:rPr>
          <w:sz w:val="22"/>
        </w:rPr>
      </w:r>
    </w:p>
    <w:p>
      <w:pPr>
        <w:pStyle w:val="Heading2"/>
      </w:pPr>
      <w:r>
        <w:rPr>
          <w:color w:val="0F1115"/>
        </w:rPr>
        <w:t>1.1 アプリへのアクセス方法</w:t>
      </w:r>
    </w:p>
    <w:p>
      <w:r>
        <w:rPr>
          <w:b/>
          <w:color w:val="E0AE08"/>
          <w:sz w:val="18"/>
        </w:rPr>
        <w:t>INITIAL ACCESS</w:t>
      </w:r>
    </w:p>
    <w:p>
      <w:r>
        <w:rPr>
          <w:sz w:val="22"/>
        </w:rPr>
        <w:t>院でお渡しする QR コードカードを読み取ると、自動でログイン画面が開きます。カルテ番号とお名前は入力済みなので、内容を確認して「マイページへ」を押すだけです。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1890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in-flow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189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B6270"/>
          <w:sz w:val="18"/>
        </w:rPr>
        <w:t>図. QR コードからのログインフロー</w:t>
      </w:r>
    </w:p>
    <w:p>
      <w:r>
        <w:rPr>
          <w:b/>
          <w:sz w:val="22"/>
        </w:rPr>
        <w:t>■ ホーム画面に追加する (推奨)</w:t>
      </w:r>
    </w:p>
    <w:p>
      <w:r>
        <w:rPr>
          <w:sz w:val="22"/>
        </w:rPr>
        <w:t>iPhone の Safari でアプリを開き、画面下の共有ボタンから「ホーム画面に追加」をタップすると、ホーム画面にリカバリー鍼灸院のアイコンが追加されます。次回からはアイコンをタップするだけでアプリが開きます。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vAlign w:val="top"/>
            <w:shd w:val="clear" w:color="auto" w:fill="FFFBE6"/>
          </w:tcPr>
          <w:p>
            <w:r>
              <w:rPr>
                <w:b/>
                <w:sz w:val="22"/>
              </w:rPr>
              <w:t>💡 ポイント</w:t>
              <w:br/>
            </w:r>
            <w:r>
              <w:rPr>
                <w:sz w:val="20"/>
              </w:rPr>
              <w:t>ホーム画面に追加後はネット接続が無くても、一度開いた画面はキャッシュから表示されます。</w:t>
            </w:r>
          </w:p>
        </w:tc>
      </w:tr>
    </w:tbl>
    <w:p/>
    <w:p>
      <w:pPr>
        <w:pStyle w:val="Heading2"/>
      </w:pPr>
      <w:r>
        <w:rPr>
          <w:color w:val="0F1115"/>
        </w:rPr>
        <w:t>1.2 マイページの全体構成</w:t>
      </w:r>
    </w:p>
    <w:p>
      <w:r>
        <w:rPr>
          <w:sz w:val="22"/>
        </w:rPr>
        <w:t>マイページは上から順に、操作ボタン → カレンダー → 体調の傾向、の構成です。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320000" cy="6600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ypage-overview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66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B6270"/>
          <w:sz w:val="18"/>
        </w:rPr>
        <w:t>図. マイページの全体構成 (イメージ)</w:t>
      </w:r>
    </w:p>
    <w:p>
      <w:pPr>
        <w:pStyle w:val="Heading2"/>
      </w:pPr>
      <w:r>
        <w:rPr>
          <w:color w:val="0F1115"/>
        </w:rPr>
        <w:t>1.3 今日の体調を記録する</w:t>
      </w:r>
    </w:p>
    <w:p>
      <w:r>
        <w:rPr>
          <w:sz w:val="22"/>
        </w:rPr>
        <w:t>「＋ 今日の体調を記録する」ボタンをタップすると、6つのセクションがある記録フォームが開きます。すべて任意項目です。書ける範囲だけで十分です。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560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-form-section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56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B6270"/>
          <w:sz w:val="18"/>
        </w:rPr>
        <w:t>図. 記録フォームの6つのセクション</w:t>
      </w:r>
    </w:p>
    <w:p>
      <w:r>
        <w:rPr>
          <w:b/>
          <w:sz w:val="22"/>
        </w:rPr>
        <w:t>■ 各セクションの使い方</w:t>
      </w:r>
    </w:p>
    <w:p>
      <w:pPr>
        <w:pStyle w:val="ListBullet"/>
      </w:pPr>
      <w:r>
        <w:rPr>
          <w:sz w:val="22"/>
        </w:rPr>
        <w:t>本日の調子: 5段階の絵文字から1つタップ (絶不調〜絶好調)</w:t>
      </w:r>
    </w:p>
    <w:p>
      <w:pPr>
        <w:pStyle w:val="ListBullet"/>
      </w:pPr>
      <w:r>
        <w:rPr>
          <w:sz w:val="22"/>
        </w:rPr>
        <w:t>痛み: 部位を選んで詳細パネルを開き、左右と強さ (1-5) を選択</w:t>
      </w:r>
    </w:p>
    <w:p>
      <w:pPr>
        <w:pStyle w:val="ListBullet"/>
      </w:pPr>
      <w:r>
        <w:rPr>
          <w:sz w:val="22"/>
        </w:rPr>
        <w:t>神経・自律神経: 該当する症状をタップで複数選択</w:t>
      </w:r>
    </w:p>
    <w:p>
      <w:pPr>
        <w:pStyle w:val="ListBullet"/>
      </w:pPr>
      <w:r>
        <w:rPr>
          <w:sz w:val="22"/>
        </w:rPr>
        <w:t>睡眠時間: 30分刻みのプルダウンから選択</w:t>
      </w:r>
    </w:p>
    <w:p>
      <w:pPr>
        <w:pStyle w:val="ListBullet"/>
      </w:pPr>
      <w:r>
        <w:rPr>
          <w:sz w:val="22"/>
        </w:rPr>
        <w:t>血圧: 任意。家庭血圧計の数値を入れると傾向がわかります</w:t>
      </w:r>
    </w:p>
    <w:p>
      <w:pPr>
        <w:pStyle w:val="ListBullet"/>
      </w:pPr>
      <w:r>
        <w:rPr>
          <w:sz w:val="22"/>
        </w:rPr>
        <w:t>メモ: その日の出来事や気づきを自由記述 (2000字まで)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vAlign w:val="top"/>
            <w:shd w:val="clear" w:color="auto" w:fill="FFFBE6"/>
          </w:tcPr>
          <w:p>
            <w:r>
              <w:rPr>
                <w:b/>
                <w:sz w:val="22"/>
              </w:rPr>
              <w:t>✅ 30秒で書けるコツ</w:t>
              <w:br/>
            </w:r>
            <w:r>
              <w:rPr>
                <w:sz w:val="20"/>
              </w:rPr>
              <w:t>最初は「気分」だけでも OK です。続けて記録することで、施術前後の比較やパターンが見えてきます。</w:t>
            </w:r>
          </w:p>
        </w:tc>
      </w:tr>
    </w:tbl>
    <w:p/>
    <w:p>
      <w:pPr>
        <w:pStyle w:val="Heading2"/>
      </w:pPr>
      <w:r>
        <w:rPr>
          <w:color w:val="0F1115"/>
        </w:rPr>
        <w:t>1.4 来院予約する</w:t>
      </w:r>
    </w:p>
    <w:p>
      <w:r>
        <w:rPr>
          <w:sz w:val="22"/>
        </w:rPr>
        <w:t>マイページ上部の黒いボタン「来院予約する」をタップすると、通っている院専用の予約サイトが新しいタブで開きます。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vAlign w:val="top"/>
            <w:shd w:val="clear" w:color="auto" w:fill="FFFBE6"/>
          </w:tcPr>
          <w:p>
            <w:r>
              <w:rPr>
                <w:b/>
                <w:sz w:val="22"/>
              </w:rPr>
              <w:t>ℹ️ 院ごとに別の予約サイト</w:t>
              <w:br/>
            </w:r>
            <w:r>
              <w:rPr>
                <w:sz w:val="20"/>
              </w:rPr>
              <w:t>あなたが通われている院の予約ページに自動で遷移します。もし「予約サイト URL が未設定です」と表示される場合は、院にお問い合わせください。</w:t>
            </w:r>
          </w:p>
        </w:tc>
      </w:tr>
    </w:tbl>
    <w:p/>
    <w:p>
      <w:pPr>
        <w:pStyle w:val="Heading2"/>
      </w:pPr>
      <w:r>
        <w:rPr>
          <w:color w:val="0F1115"/>
        </w:rPr>
        <w:t>1.5 カレンダーの使い方</w:t>
      </w:r>
    </w:p>
    <w:p>
      <w:r>
        <w:rPr>
          <w:sz w:val="22"/>
        </w:rPr>
        <w:t>カレンダーは過去の記録を一覧でき、日付をタップするとその日の詳細パネルが下に開きます。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3105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lendar-tap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10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B6270"/>
          <w:sz w:val="18"/>
        </w:rPr>
        <w:t>図. カレンダーの日付をタップで詳細パネル</w:t>
      </w:r>
    </w:p>
    <w:p>
      <w:r>
        <w:rPr>
          <w:b/>
          <w:sz w:val="22"/>
        </w:rPr>
        <w:t>■ ドット (●) の意味</w:t>
      </w:r>
    </w:p>
    <w:p>
      <w:pPr>
        <w:pStyle w:val="ListBullet"/>
      </w:pPr>
      <w:r>
        <w:rPr>
          <w:sz w:val="22"/>
        </w:rPr>
        <w:t>🟡 黄色: 体質診断あり (院でスタッフが実施した日)</w:t>
      </w:r>
    </w:p>
    <w:p>
      <w:pPr>
        <w:pStyle w:val="ListBullet"/>
      </w:pPr>
      <w:r>
        <w:rPr>
          <w:sz w:val="22"/>
        </w:rPr>
        <w:t>🟢 緑: 体調記録あり (患者さまが記録した日)</w:t>
      </w:r>
    </w:p>
    <w:p>
      <w:pPr>
        <w:pStyle w:val="ListBullet"/>
      </w:pPr>
      <w:r>
        <w:rPr>
          <w:sz w:val="22"/>
        </w:rPr>
        <w:t>🔵 青: 来院記録あり</w:t>
      </w:r>
    </w:p>
    <w:p>
      <w:r>
        <w:rPr>
          <w:b/>
          <w:sz w:val="22"/>
        </w:rPr>
        <w:t>■ 詳細パネルでできること</w:t>
      </w:r>
    </w:p>
    <w:p>
      <w:pPr>
        <w:pStyle w:val="ListBullet"/>
      </w:pPr>
      <w:r>
        <w:rPr>
          <w:sz w:val="22"/>
        </w:rPr>
        <w:t>体質診断あり: 「詳細を見る」で結果ページへ</w:t>
      </w:r>
    </w:p>
    <w:p>
      <w:pPr>
        <w:pStyle w:val="ListBullet"/>
      </w:pPr>
      <w:r>
        <w:rPr>
          <w:sz w:val="22"/>
        </w:rPr>
        <w:t>体調記録あり: 「編集」で編集ページへ</w:t>
      </w:r>
    </w:p>
    <w:p>
      <w:pPr>
        <w:pStyle w:val="ListBullet"/>
      </w:pPr>
      <w:r>
        <w:rPr>
          <w:sz w:val="22"/>
        </w:rPr>
        <w:t>来院記録あり: 「取り消す」で削除</w:t>
      </w:r>
    </w:p>
    <w:p>
      <w:pPr>
        <w:pStyle w:val="ListBullet"/>
      </w:pPr>
      <w:r>
        <w:rPr>
          <w:sz w:val="22"/>
        </w:rPr>
        <w:t>未記録の日: 「+ 体調を記録する」「+ 来院を記録する」でその場で追加</w:t>
      </w:r>
    </w:p>
    <w:p>
      <w:pPr>
        <w:pStyle w:val="Heading2"/>
      </w:pPr>
      <w:r>
        <w:rPr>
          <w:color w:val="0F1115"/>
        </w:rPr>
        <w:t>1.6 体質診断結果を見る</w:t>
      </w:r>
    </w:p>
    <w:p>
      <w:r>
        <w:rPr>
          <w:sz w:val="22"/>
        </w:rPr>
        <w:t>体質診断はスタッフが院で実施します。診断後、マイページから過去の診断結果をいつでも振り返ることができます。</w:t>
      </w:r>
    </w:p>
    <w:p>
      <w:r>
        <w:rPr>
          <w:b/>
          <w:sz w:val="22"/>
        </w:rPr>
        <w:t>■ 結果画面で見られるもの</w:t>
      </w:r>
    </w:p>
    <w:p>
      <w:pPr>
        <w:pStyle w:val="ListBullet"/>
      </w:pPr>
      <w:r>
        <w:rPr>
          <w:sz w:val="22"/>
        </w:rPr>
        <w:t>あなたのタイプ (神経過敏 / 循環不足 / 代謝低下 / バランス / 複合)</w:t>
      </w:r>
    </w:p>
    <w:p>
      <w:pPr>
        <w:pStyle w:val="ListBullet"/>
      </w:pPr>
      <w:r>
        <w:rPr>
          <w:sz w:val="22"/>
        </w:rPr>
        <w:t>体質スコア (0〜100、3軸の平均)</w:t>
      </w:r>
    </w:p>
    <w:p>
      <w:pPr>
        <w:pStyle w:val="ListBullet"/>
      </w:pPr>
      <w:r>
        <w:rPr>
          <w:sz w:val="22"/>
        </w:rPr>
        <w:t>3軸レーダーチャート (神経・循環・代謝)</w:t>
      </w:r>
    </w:p>
    <w:p>
      <w:pPr>
        <w:pStyle w:val="ListBullet"/>
      </w:pPr>
      <w:r>
        <w:rPr>
          <w:sz w:val="22"/>
        </w:rPr>
        <w:t>前回診断との変化 (2回目以降)</w:t>
      </w:r>
    </w:p>
    <w:p>
      <w:pPr>
        <w:pStyle w:val="ListBullet"/>
      </w:pPr>
      <w:r>
        <w:rPr>
          <w:sz w:val="22"/>
        </w:rPr>
        <w:t>改善アドバイス (睡眠・食事・運動・ストレス)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vAlign w:val="top"/>
            <w:shd w:val="clear" w:color="auto" w:fill="FFFBE6"/>
          </w:tcPr>
          <w:p>
            <w:r>
              <w:rPr>
                <w:b/>
                <w:sz w:val="22"/>
              </w:rPr>
              <w:t>📊 数値の見方</w:t>
              <w:br/>
            </w:r>
            <w:r>
              <w:rPr>
                <w:sz w:val="20"/>
              </w:rPr>
              <w:t>体質スコアは「数値が大きいほど良好」です。前回より上がっていれば改善傾向、下がっていれば一時的に乱れている可能性があります。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0F1115"/>
        </w:rPr>
        <w:t>第2部 スタッフ向け</w:t>
      </w:r>
    </w:p>
    <w:p>
      <w:r>
        <w:rPr>
          <w:sz w:val="22"/>
        </w:rPr>
        <w:t>院のスタッフが患者カルテを管理し、体質診断・記録閲覧・分析を行うための説明です。</w:t>
      </w:r>
    </w:p>
    <w:p>
      <w:pPr>
        <w:pStyle w:val="Heading2"/>
      </w:pPr>
      <w:r>
        <w:rPr>
          <w:color w:val="0F1115"/>
        </w:rPr>
        <w:t>2.1 ログイン</w:t>
      </w:r>
    </w:p>
    <w:p>
      <w:r>
        <w:rPr>
          <w:sz w:val="22"/>
        </w:rPr>
        <w:t>管理画面のログインページで、各院の合言葉を入力してください。合言葉により所属する院が自動判定されます。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vAlign w:val="top"/>
            <w:shd w:val="clear" w:color="auto" w:fill="FEF3C7"/>
          </w:tcPr>
          <w:p>
            <w:r>
              <w:rPr>
                <w:b/>
                <w:sz w:val="22"/>
              </w:rPr>
              <w:t>🔐 合言葉について</w:t>
              <w:br/>
            </w:r>
            <w:r>
              <w:rPr>
                <w:sz w:val="20"/>
              </w:rPr>
              <w:t>合言葉は院ごとに3種類あります (Master / 長泉三島 / 裾野長泉)。誤って他院の合言葉でログインすると、その院の患者しか見えなくなります。</w:t>
            </w:r>
          </w:p>
        </w:tc>
      </w:tr>
    </w:tbl>
    <w:p/>
    <w:p>
      <w:pPr>
        <w:pStyle w:val="Heading2"/>
      </w:pPr>
      <w:r>
        <w:rPr>
          <w:color w:val="0F1115"/>
        </w:rPr>
        <w:t>2.2 患者一覧</w:t>
      </w:r>
    </w:p>
    <w:p>
      <w:r>
        <w:rPr>
          <w:sz w:val="22"/>
        </w:rPr>
        <w:t>ログイン直後に表示されるホーム画面です。検索とフィルターで絞り込みができます。</w:t>
      </w:r>
    </w:p>
    <w:p>
      <w:r>
        <w:rPr>
          <w:b/>
          <w:sz w:val="22"/>
        </w:rPr>
        <w:t>■ 主な機能</w:t>
      </w:r>
    </w:p>
    <w:p>
      <w:pPr>
        <w:pStyle w:val="ListBullet"/>
      </w:pPr>
      <w:r>
        <w:rPr>
          <w:sz w:val="22"/>
        </w:rPr>
        <w:t>検索ボックス: カルテ番号 / 氏名 / ふりがなで絞り込み</w:t>
      </w:r>
    </w:p>
    <w:p>
      <w:pPr>
        <w:pStyle w:val="ListBullet"/>
      </w:pPr>
      <w:r>
        <w:rPr>
          <w:sz w:val="22"/>
        </w:rPr>
        <w:t>フィルター: すべて / 直近30日 / 60日以上未来院</w:t>
      </w:r>
    </w:p>
    <w:p>
      <w:pPr>
        <w:pStyle w:val="ListBullet"/>
      </w:pPr>
      <w:r>
        <w:rPr>
          <w:sz w:val="22"/>
        </w:rPr>
        <w:t>院長(Master)は両院の患者を見られ、店舗スタッフは自院のみ表示</w:t>
      </w:r>
    </w:p>
    <w:p>
      <w:pPr>
        <w:pStyle w:val="ListBullet"/>
      </w:pPr>
      <w:r>
        <w:rPr>
          <w:sz w:val="22"/>
        </w:rPr>
        <w:t>リスト各行をタップで患者詳細へ</w:t>
      </w:r>
    </w:p>
    <w:p>
      <w:pPr>
        <w:pStyle w:val="Heading2"/>
      </w:pPr>
      <w:r>
        <w:rPr>
          <w:color w:val="0F1115"/>
        </w:rPr>
        <w:t>2.3 患者の新規登録</w:t>
      </w:r>
    </w:p>
    <w:p>
      <w:r>
        <w:rPr>
          <w:sz w:val="22"/>
        </w:rPr>
        <w:t>右上の「＋ 新規登録」ボタンから登録します。</w:t>
      </w:r>
    </w:p>
    <w:p>
      <w:r>
        <w:rPr>
          <w:b/>
          <w:sz w:val="22"/>
        </w:rPr>
        <w:t>■ 入力項目</w:t>
      </w:r>
    </w:p>
    <w:p>
      <w:pPr>
        <w:pStyle w:val="ListBullet"/>
      </w:pPr>
      <w:r>
        <w:rPr>
          <w:sz w:val="22"/>
        </w:rPr>
        <w:t>カルテ番号 (必須): 院ごとに自由な体系で OK</w:t>
      </w:r>
    </w:p>
    <w:p>
      <w:pPr>
        <w:pStyle w:val="ListBullet"/>
      </w:pPr>
      <w:r>
        <w:rPr>
          <w:sz w:val="22"/>
        </w:rPr>
        <w:t>氏名 (必須): 漢字で入力。患者ログインの照合にも使用</w:t>
      </w:r>
    </w:p>
    <w:p>
      <w:pPr>
        <w:pStyle w:val="ListBullet"/>
      </w:pPr>
      <w:r>
        <w:rPr>
          <w:sz w:val="22"/>
        </w:rPr>
        <w:t>ふりがな (任意): 検索の補助に</w:t>
      </w:r>
    </w:p>
    <w:p>
      <w:pPr>
        <w:pStyle w:val="ListBullet"/>
      </w:pPr>
      <w:r>
        <w:rPr>
          <w:sz w:val="22"/>
        </w:rPr>
        <w:t>生年月日 (任意): 誕生日カレンダーに使用</w:t>
      </w:r>
    </w:p>
    <w:p>
      <w:pPr>
        <w:pStyle w:val="ListBullet"/>
      </w:pPr>
      <w:r>
        <w:rPr>
          <w:sz w:val="22"/>
        </w:rPr>
        <w:t>通院院: 店舗スタッフは自動で自院、Master は選択可能</w:t>
      </w:r>
    </w:p>
    <w:p>
      <w:pPr>
        <w:pStyle w:val="ListBullet"/>
      </w:pPr>
      <w:r>
        <w:rPr>
          <w:sz w:val="22"/>
        </w:rPr>
        <w:t>メモ (任意): 既往歴・初診時の主訴など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vAlign w:val="top"/>
            <w:shd w:val="clear" w:color="auto" w:fill="FFFBE6"/>
          </w:tcPr>
          <w:p>
            <w:r>
              <w:rPr>
                <w:b/>
                <w:sz w:val="22"/>
              </w:rPr>
              <w:t>📌 カルテ番号は院ごとに独立</w:t>
              <w:br/>
            </w:r>
            <w:r>
              <w:rPr>
                <w:sz w:val="20"/>
              </w:rPr>
              <w:t>1号店と2号店で同じ番号 (例: A0001) を別の患者に使えます。重複チェックは同じ院内のみで行われます。</w:t>
            </w:r>
          </w:p>
        </w:tc>
      </w:tr>
    </w:tbl>
    <w:p/>
    <w:p>
      <w:pPr>
        <w:pStyle w:val="Heading2"/>
      </w:pPr>
      <w:r>
        <w:rPr>
          <w:color w:val="0F1115"/>
        </w:rPr>
        <w:t>2.4 体質診断を実施</w:t>
      </w:r>
    </w:p>
    <w:p>
      <w:r>
        <w:rPr>
          <w:sz w:val="22"/>
        </w:rPr>
        <w:t>患者詳細ページの「＋ 体質診断を実施」ボタンから問診画面に進みます。院のタブレットで操作するか、患者さま本人に画面を見せながら進めてください。</w:t>
      </w:r>
    </w:p>
    <w:p>
      <w:r>
        <w:rPr>
          <w:b/>
          <w:sz w:val="22"/>
        </w:rPr>
        <w:t>■ 診断の流れ</w:t>
      </w:r>
    </w:p>
    <w:p>
      <w:pPr>
        <w:pStyle w:val="ListNumber"/>
      </w:pPr>
      <w:r>
        <w:rPr>
          <w:sz w:val="22"/>
        </w:rPr>
        <w:t>「＋ 体質診断を実施」をタップ</w:t>
      </w:r>
    </w:p>
    <w:p>
      <w:pPr>
        <w:pStyle w:val="ListNumber"/>
      </w:pPr>
      <w:r>
        <w:rPr>
          <w:sz w:val="22"/>
        </w:rPr>
        <w:t>15問の問診 (1問あたり10秒程度)</w:t>
      </w:r>
    </w:p>
    <w:p>
      <w:pPr>
        <w:pStyle w:val="ListNumber"/>
      </w:pPr>
      <w:r>
        <w:rPr>
          <w:sz w:val="22"/>
        </w:rPr>
        <w:t>結果画面で 3軸スコア + タイプを確認</w:t>
      </w:r>
    </w:p>
    <w:p>
      <w:pPr>
        <w:pStyle w:val="ListNumber"/>
      </w:pPr>
      <w:r>
        <w:rPr>
          <w:sz w:val="22"/>
        </w:rPr>
        <w:t>結果は自動的に患者のカルテに保存されます</w:t>
      </w:r>
    </w:p>
    <w:p>
      <w:pPr>
        <w:pStyle w:val="Heading2"/>
      </w:pPr>
      <w:r>
        <w:rPr>
          <w:color w:val="0F1115"/>
        </w:rPr>
        <w:t>2.5 来院記録</w:t>
      </w:r>
    </w:p>
    <w:p>
      <w:r>
        <w:rPr>
          <w:sz w:val="22"/>
        </w:rPr>
        <w:t>来院日は2つの方法で記録できます。</w:t>
      </w:r>
    </w:p>
    <w:p>
      <w:r>
        <w:rPr>
          <w:b/>
          <w:sz w:val="22"/>
        </w:rPr>
        <w:t>■ 方法A: 患者詳細のカレンダーから 1日ずつ</w:t>
      </w:r>
    </w:p>
    <w:p>
      <w:r>
        <w:rPr>
          <w:sz w:val="22"/>
        </w:rPr>
        <w:t>カレンダーで日付をタップ → 表示される詳細パネルから「+ 来院を記録する」をタップ。間違えた場合は「取り消す」リンクで即削除できます。</w:t>
      </w:r>
    </w:p>
    <w:p>
      <w:r>
        <w:rPr>
          <w:b/>
          <w:sz w:val="22"/>
        </w:rPr>
        <w:t>■ 方法B: 来院記録ページから複数日まとめて</w:t>
      </w:r>
    </w:p>
    <w:p>
      <w:r>
        <w:rPr>
          <w:sz w:val="22"/>
        </w:rPr>
        <w:t>「📅 来院記録 (N)」ボタンから一括編集ページを開き、複数の日付をタップで選択 → 「保存する」で一気に反映。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vAlign w:val="top"/>
            <w:shd w:val="clear" w:color="auto" w:fill="FFFBE6"/>
          </w:tcPr>
          <w:p>
            <w:r>
              <w:rPr>
                <w:b/>
                <w:sz w:val="22"/>
              </w:rPr>
              <w:t>🩺 院での運用ヒント</w:t>
              <w:br/>
            </w:r>
            <w:r>
              <w:rPr>
                <w:sz w:val="20"/>
              </w:rPr>
              <w:t>施術後すぐに来院記録を残すと、患者本人が後でマイページから自身の通院履歴を確認できます。</w:t>
            </w:r>
          </w:p>
        </w:tc>
      </w:tr>
    </w:tbl>
    <w:p/>
    <w:p>
      <w:pPr>
        <w:pStyle w:val="Heading2"/>
      </w:pPr>
      <w:r>
        <w:rPr>
          <w:color w:val="0F1115"/>
        </w:rPr>
        <w:t>2.6 体調を分析する</w:t>
      </w:r>
    </w:p>
    <w:p>
      <w:r>
        <w:rPr>
          <w:sz w:val="22"/>
        </w:rPr>
        <w:t>「最近14日の体調」カードの下にある「📊 体調を分析する」ボタンから、期間別の分析ページへ進みます。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320000" cy="6600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dmin-patient-layout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66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B6270"/>
          <w:sz w:val="18"/>
        </w:rPr>
        <w:t>図. 患者詳細ページの構成</w:t>
      </w:r>
    </w:p>
    <w:p>
      <w:r>
        <w:rPr>
          <w:b/>
          <w:sz w:val="22"/>
        </w:rPr>
        <w:t>■ 分析ページの主要セクション</w:t>
      </w:r>
    </w:p>
    <w:p>
      <w:pPr>
        <w:pStyle w:val="ListBullet"/>
      </w:pPr>
      <w:r>
        <w:rPr>
          <w:sz w:val="22"/>
        </w:rPr>
        <w:t>期間サマリー: 記録 / 来院 / 診断の件数</w:t>
      </w:r>
    </w:p>
    <w:p>
      <w:pPr>
        <w:pStyle w:val="ListBullet"/>
      </w:pPr>
      <w:r>
        <w:rPr>
          <w:sz w:val="22"/>
        </w:rPr>
        <w:t>体調の傾向: 気分・睡眠・血圧の平均と改善傾向</w:t>
      </w:r>
    </w:p>
    <w:p>
      <w:pPr>
        <w:pStyle w:val="ListBullet"/>
      </w:pPr>
      <w:r>
        <w:rPr>
          <w:sz w:val="22"/>
        </w:rPr>
        <w:t>痛みマップ: 体シルエットに不調部位をマッピング</w:t>
      </w:r>
    </w:p>
    <w:p>
      <w:pPr>
        <w:pStyle w:val="ListBullet"/>
      </w:pPr>
      <w:r>
        <w:rPr>
          <w:sz w:val="22"/>
        </w:rPr>
        <w:t>多かった不調: 頻度 + 強度ゲージで詳細表示</w:t>
      </w:r>
    </w:p>
    <w:p>
      <w:pPr>
        <w:pStyle w:val="ListBullet"/>
      </w:pPr>
      <w:r>
        <w:rPr>
          <w:sz w:val="22"/>
        </w:rPr>
        <w:t>推奨される施術カテゴリ: 自律神経 / 循環 / 局所 / 内臓 / 複合</w:t>
      </w:r>
    </w:p>
    <w:p>
      <w:pPr>
        <w:pStyle w:val="ListBullet"/>
      </w:pPr>
      <w:r>
        <w:rPr>
          <w:sz w:val="22"/>
        </w:rPr>
        <w:t>期間内の診断変化: 体質スコアの前後比較</w:t>
      </w:r>
    </w:p>
    <w:p>
      <w:pPr>
        <w:pStyle w:val="ListBullet"/>
      </w:pPr>
      <w:r>
        <w:rPr>
          <w:sz w:val="22"/>
        </w:rPr>
        <w:t>スタッフ共有用サマリー: コピーペーストでLINE共有可能なテキスト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880000" cy="4800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ody-diagram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48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B6270"/>
          <w:sz w:val="18"/>
        </w:rPr>
        <w:t>図. 痛みマップのイメージ</w:t>
      </w:r>
    </w:p>
    <w:p>
      <w:r>
        <w:rPr>
          <w:b/>
          <w:sz w:val="22"/>
        </w:rPr>
        <w:t>■ 期間プリセット</w:t>
      </w:r>
    </w:p>
    <w:p>
      <w:pPr>
        <w:pStyle w:val="ListBullet"/>
      </w:pPr>
      <w:r>
        <w:rPr>
          <w:sz w:val="22"/>
        </w:rPr>
        <w:t>直近1週間 / 2週間 / 30日</w:t>
      </w:r>
    </w:p>
    <w:p>
      <w:pPr>
        <w:pStyle w:val="ListBullet"/>
      </w:pPr>
      <w:r>
        <w:rPr>
          <w:sz w:val="22"/>
        </w:rPr>
        <w:t>前回来院日から (来院前後の変化を見たい時)</w:t>
      </w:r>
    </w:p>
    <w:p>
      <w:pPr>
        <w:pStyle w:val="ListBullet"/>
      </w:pPr>
      <w:r>
        <w:rPr>
          <w:sz w:val="22"/>
        </w:rPr>
        <w:t>カスタム指定 (任意の from-to)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vAlign w:val="top"/>
            <w:shd w:val="clear" w:color="auto" w:fill="FFFBE6"/>
          </w:tcPr>
          <w:p>
            <w:r>
              <w:rPr>
                <w:b/>
                <w:sz w:val="22"/>
              </w:rPr>
              <w:t>💬 スタッフ間の情報共有</w:t>
              <w:br/>
            </w:r>
            <w:r>
              <w:rPr>
                <w:sz w:val="20"/>
              </w:rPr>
              <w:t>「スタッフ共有用サマリー」のコピーボタンを使うと、その日の患者の状態を1行でまとめたテキストを LINE や院内ノートに貼り付けて共有できます。</w:t>
            </w:r>
          </w:p>
        </w:tc>
      </w:tr>
    </w:tbl>
    <w:p/>
    <w:p>
      <w:pPr>
        <w:pStyle w:val="Heading2"/>
      </w:pPr>
      <w:r>
        <w:rPr>
          <w:color w:val="0F1115"/>
        </w:rPr>
        <w:t>2.7 患者情報の編集</w:t>
      </w:r>
    </w:p>
    <w:p>
      <w:r>
        <w:rPr>
          <w:sz w:val="22"/>
        </w:rPr>
        <w:t>患者詳細ページ右上の「編集」リンクから、カルテ番号・氏名・通院院・メモなどを修正できます。通院院の変更 (移籍) は Master 権限のみ可能です。</w:t>
      </w:r>
    </w:p>
    <w:p>
      <w:pPr>
        <w:pStyle w:val="Heading2"/>
      </w:pPr>
      <w:r>
        <w:rPr>
          <w:color w:val="0F1115"/>
        </w:rPr>
        <w:t>2.8 マイページ QR コードの印刷</w:t>
      </w:r>
    </w:p>
    <w:p>
      <w:r>
        <w:rPr>
          <w:sz w:val="22"/>
        </w:rPr>
        <w:t>新規患者には、マイページに簡単にアクセスできる QR カードを発行できます。</w:t>
      </w:r>
    </w:p>
    <w:p>
      <w:r>
        <w:rPr>
          <w:b/>
          <w:sz w:val="22"/>
        </w:rPr>
        <w:t>■ 手順</w:t>
      </w:r>
    </w:p>
    <w:p>
      <w:pPr>
        <w:pStyle w:val="ListNumber"/>
      </w:pPr>
      <w:r>
        <w:rPr>
          <w:sz w:val="22"/>
        </w:rPr>
        <w:t>患者詳細ページの「マイページ QR コード」を展開</w:t>
      </w:r>
    </w:p>
    <w:p>
      <w:pPr>
        <w:pStyle w:val="ListNumber"/>
      </w:pPr>
      <w:r>
        <w:rPr>
          <w:sz w:val="22"/>
        </w:rPr>
        <w:t>「印刷用カードを開く」をクリック</w:t>
      </w:r>
    </w:p>
    <w:p>
      <w:pPr>
        <w:pStyle w:val="ListNumber"/>
      </w:pPr>
      <w:r>
        <w:rPr>
          <w:sz w:val="22"/>
        </w:rPr>
        <w:t>ブラウザの印刷機能で A6 サイズのウェルカムカードを印刷</w:t>
      </w:r>
    </w:p>
    <w:p>
      <w:pPr>
        <w:pStyle w:val="ListNumber"/>
      </w:pPr>
      <w:r>
        <w:rPr>
          <w:sz w:val="22"/>
        </w:rPr>
        <w:t>患者さまに手渡し</w:t>
      </w:r>
    </w:p>
    <w:p>
      <w:r>
        <w:br w:type="page"/>
      </w:r>
    </w:p>
    <w:p>
      <w:pPr>
        <w:pStyle w:val="Heading1"/>
      </w:pPr>
      <w:r>
        <w:rPr>
          <w:color w:val="0F1115"/>
        </w:rPr>
        <w:t>第3部 院長 (Master) 向け</w:t>
      </w:r>
    </w:p>
    <w:p>
      <w:r>
        <w:rPr>
          <w:sz w:val="22"/>
        </w:rPr>
        <w:t>院長 (Master) は両院の全患者を横断的に管理し、店舗スタッフでは行えない院間移籍や患者削除を実施できます。</w:t>
      </w:r>
    </w:p>
    <w:p>
      <w:pPr>
        <w:pStyle w:val="Heading2"/>
      </w:pPr>
      <w:r>
        <w:rPr>
          <w:color w:val="0F1115"/>
        </w:rPr>
        <w:t>3.1 Masterの権限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27000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ermissions-matrix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7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B6270"/>
          <w:sz w:val="18"/>
        </w:rPr>
        <w:t>図. Master と店舗スタッフの権限比較</w:t>
      </w:r>
    </w:p>
    <w:p>
      <w:r>
        <w:rPr>
          <w:b/>
          <w:sz w:val="22"/>
        </w:rPr>
        <w:t>■ Master だけができる操作</w:t>
      </w:r>
    </w:p>
    <w:p>
      <w:pPr>
        <w:pStyle w:val="ListBullet"/>
      </w:pPr>
      <w:r>
        <w:rPr>
          <w:sz w:val="22"/>
        </w:rPr>
        <w:t>両院の患者を横断的に閲覧・編集</w:t>
      </w:r>
    </w:p>
    <w:p>
      <w:pPr>
        <w:pStyle w:val="ListBullet"/>
      </w:pPr>
      <w:r>
        <w:rPr>
          <w:sz w:val="22"/>
        </w:rPr>
        <w:t>未割り当て (clinic_id 未設定) の患者の閲覧</w:t>
      </w:r>
    </w:p>
    <w:p>
      <w:pPr>
        <w:pStyle w:val="ListBullet"/>
      </w:pPr>
      <w:r>
        <w:rPr>
          <w:sz w:val="22"/>
        </w:rPr>
        <w:t>患者の院間移籍 (clinic_id の変更)</w:t>
      </w:r>
    </w:p>
    <w:p>
      <w:pPr>
        <w:pStyle w:val="ListBullet"/>
      </w:pPr>
      <w:r>
        <w:rPr>
          <w:sz w:val="22"/>
        </w:rPr>
        <w:t>患者の削除 (記録もカスケード削除)</w:t>
      </w:r>
    </w:p>
    <w:p>
      <w:pPr>
        <w:pStyle w:val="ListBullet"/>
      </w:pPr>
      <w:r>
        <w:rPr>
          <w:sz w:val="22"/>
        </w:rPr>
        <w:t>ダッシュボードで両院合算の数値を確認</w:t>
      </w:r>
    </w:p>
    <w:p>
      <w:pPr>
        <w:pStyle w:val="Heading2"/>
      </w:pPr>
      <w:r>
        <w:rPr>
          <w:color w:val="0F1115"/>
        </w:rPr>
        <w:t>3.2 院間移籍の操作</w:t>
      </w:r>
    </w:p>
    <w:p>
      <w:r>
        <w:rPr>
          <w:sz w:val="22"/>
        </w:rPr>
        <w:t>患者の通院院を変更する操作です。患者本人が引っ越し等で通院院を変更した時に使います。</w:t>
      </w:r>
    </w:p>
    <w:p>
      <w:r>
        <w:rPr>
          <w:b/>
          <w:sz w:val="22"/>
        </w:rPr>
        <w:t>■ 手順</w:t>
      </w:r>
    </w:p>
    <w:p>
      <w:pPr>
        <w:pStyle w:val="ListNumber"/>
      </w:pPr>
      <w:r>
        <w:rPr>
          <w:sz w:val="22"/>
        </w:rPr>
        <w:t>Master でログイン</w:t>
      </w:r>
    </w:p>
    <w:p>
      <w:pPr>
        <w:pStyle w:val="ListNumber"/>
      </w:pPr>
      <w:r>
        <w:rPr>
          <w:sz w:val="22"/>
        </w:rPr>
        <w:t>対象の患者詳細ページを開く</w:t>
      </w:r>
    </w:p>
    <w:p>
      <w:pPr>
        <w:pStyle w:val="ListNumber"/>
      </w:pPr>
      <w:r>
        <w:rPr>
          <w:sz w:val="22"/>
        </w:rPr>
        <w:t>右上「編集」をタップ</w:t>
      </w:r>
    </w:p>
    <w:p>
      <w:pPr>
        <w:pStyle w:val="ListNumber"/>
      </w:pPr>
      <w:r>
        <w:rPr>
          <w:sz w:val="22"/>
        </w:rPr>
        <w:t>「通っている院」のセレクターから新しい院を選ぶ</w:t>
      </w:r>
    </w:p>
    <w:p>
      <w:pPr>
        <w:pStyle w:val="ListNumber"/>
      </w:pPr>
      <w:r>
        <w:rPr>
          <w:sz w:val="22"/>
        </w:rPr>
        <w:t>「保存する」をタップ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vAlign w:val="top"/>
            <w:shd w:val="clear" w:color="auto" w:fill="FEF3C7"/>
          </w:tcPr>
          <w:p>
            <w:r>
              <w:rPr>
                <w:b/>
                <w:sz w:val="22"/>
              </w:rPr>
              <w:t>⚠️ 移籍後の見え方</w:t>
              <w:br/>
            </w:r>
            <w:r>
              <w:rPr>
                <w:sz w:val="20"/>
              </w:rPr>
              <w:t>移籍した患者は、移籍先の院のスタッフのみが閲覧・編集できるようになります。過去の記録 (体質診断・体調記録・来院) はすべて引き継がれます。</w:t>
            </w:r>
          </w:p>
        </w:tc>
      </w:tr>
    </w:tbl>
    <w:p/>
    <w:p>
      <w:pPr>
        <w:pStyle w:val="Heading2"/>
      </w:pPr>
      <w:r>
        <w:rPr>
          <w:color w:val="0F1115"/>
        </w:rPr>
        <w:t>3.3 患者の削除</w:t>
      </w:r>
    </w:p>
    <w:p>
      <w:r>
        <w:rPr>
          <w:sz w:val="22"/>
        </w:rPr>
        <w:t>誤登録などで患者を完全削除する操作です。元に戻せません。</w:t>
      </w:r>
    </w:p>
    <w:p>
      <w:r>
        <w:rPr>
          <w:b/>
          <w:sz w:val="22"/>
        </w:rPr>
        <w:t>■ 手順</w:t>
      </w:r>
    </w:p>
    <w:p>
      <w:pPr>
        <w:pStyle w:val="ListNumber"/>
      </w:pPr>
      <w:r>
        <w:rPr>
          <w:sz w:val="22"/>
        </w:rPr>
        <w:t>Master でログイン</w:t>
      </w:r>
    </w:p>
    <w:p>
      <w:pPr>
        <w:pStyle w:val="ListNumber"/>
      </w:pPr>
      <w:r>
        <w:rPr>
          <w:sz w:val="22"/>
        </w:rPr>
        <w:t>対象の患者詳細ページ → 「編集」</w:t>
      </w:r>
    </w:p>
    <w:p>
      <w:pPr>
        <w:pStyle w:val="ListNumber"/>
      </w:pPr>
      <w:r>
        <w:rPr>
          <w:sz w:val="22"/>
        </w:rPr>
        <w:t>ページ最下部の「DANGER ZONE」までスクロール</w:t>
      </w:r>
    </w:p>
    <w:p>
      <w:pPr>
        <w:pStyle w:val="ListNumber"/>
      </w:pPr>
      <w:r>
        <w:rPr>
          <w:sz w:val="22"/>
        </w:rPr>
        <w:t>「この患者を削除」をタップ</w:t>
      </w:r>
    </w:p>
    <w:p>
      <w:pPr>
        <w:pStyle w:val="ListNumber"/>
      </w:pPr>
      <w:r>
        <w:rPr>
          <w:sz w:val="22"/>
        </w:rPr>
        <w:t>確認ダイアログで「OK」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vAlign w:val="top"/>
            <w:shd w:val="clear" w:color="auto" w:fill="FEE2E2"/>
          </w:tcPr>
          <w:p>
            <w:r>
              <w:rPr>
                <w:b/>
                <w:sz w:val="22"/>
              </w:rPr>
              <w:t>⛔ 注意</w:t>
              <w:br/>
            </w:r>
            <w:r>
              <w:rPr>
                <w:sz w:val="20"/>
              </w:rPr>
              <w:t>削除すると、その患者の体質診断・体調記録・来院記録もすべて連鎖的に削除されます。復旧は不可能です。本当に必要な操作か必ず確認してください。</w:t>
            </w:r>
          </w:p>
        </w:tc>
      </w:tr>
    </w:tbl>
    <w:p/>
    <w:p>
      <w:pPr>
        <w:pStyle w:val="Heading2"/>
      </w:pPr>
      <w:r>
        <w:rPr>
          <w:color w:val="0F1115"/>
        </w:rPr>
        <w:t>3.4 アカウント管理</w:t>
      </w:r>
    </w:p>
    <w:p>
      <w:r>
        <w:rPr>
          <w:sz w:val="22"/>
        </w:rPr>
        <w:t>ログインに使う合言葉は環境変数 (Vercel) で管理されています。院のスタッフが変わった時などに、Master が新しい合言葉を設定する必要があります。</w:t>
      </w:r>
    </w:p>
    <w:p>
      <w:r>
        <w:rPr>
          <w:b/>
          <w:sz w:val="22"/>
        </w:rPr>
        <w:t>■ 合言葉の変更手順</w:t>
      </w:r>
    </w:p>
    <w:p>
      <w:pPr>
        <w:pStyle w:val="ListNumber"/>
      </w:pPr>
      <w:r>
        <w:rPr>
          <w:sz w:val="22"/>
        </w:rPr>
        <w:t>Vercel ダッシュボードにログイン</w:t>
      </w:r>
    </w:p>
    <w:p>
      <w:pPr>
        <w:pStyle w:val="ListNumber"/>
      </w:pPr>
      <w:r>
        <w:rPr>
          <w:sz w:val="22"/>
        </w:rPr>
        <w:t>プロジェクト「mochizuki」→ Settings → Environment Variables</w:t>
      </w:r>
    </w:p>
    <w:p>
      <w:pPr>
        <w:pStyle w:val="ListNumber"/>
      </w:pPr>
      <w:r>
        <w:rPr>
          <w:sz w:val="22"/>
        </w:rPr>
        <w:t>対象の合言葉を編集 (ADMIN_PASSWORD_MASTER / _MAIN / _BRANCH)</w:t>
      </w:r>
    </w:p>
    <w:p>
      <w:pPr>
        <w:pStyle w:val="ListNumber"/>
      </w:pPr>
      <w:r>
        <w:rPr>
          <w:sz w:val="22"/>
        </w:rPr>
        <w:t>Save</w:t>
      </w:r>
    </w:p>
    <w:p>
      <w:pPr>
        <w:pStyle w:val="ListNumber"/>
      </w:pPr>
      <w:r>
        <w:rPr>
          <w:sz w:val="22"/>
        </w:rPr>
        <w:t>Deployments タブから「Redeploy」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vAlign w:val="top"/>
            <w:shd w:val="clear" w:color="auto" w:fill="FFFBE6"/>
          </w:tcPr>
          <w:p>
            <w:r>
              <w:rPr>
                <w:b/>
                <w:sz w:val="22"/>
              </w:rPr>
              <w:t>🔑 合言葉の3種類</w:t>
              <w:br/>
            </w:r>
            <w:r>
              <w:rPr>
                <w:sz w:val="20"/>
              </w:rPr>
              <w:t>ADMIN_PASSWORD_MASTER (院長用) / ADMIN_PASSWORD_MAIN (長泉三島) / ADMIN_PASSWORD_BRANCH (裾野長泉)。各院で別の合言葉を設定してください。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0F1115"/>
        </w:rPr>
        <w:t>第4部 困ったとき</w:t>
      </w:r>
    </w:p>
    <w:p>
      <w:pPr>
        <w:pStyle w:val="Heading2"/>
      </w:pPr>
      <w:r>
        <w:rPr>
          <w:color w:val="0F1115"/>
        </w:rPr>
        <w:t>4.1 よくある質問</w:t>
      </w:r>
    </w:p>
    <w:p>
      <w:r>
        <w:rPr>
          <w:b/>
          <w:sz w:val="22"/>
        </w:rPr>
        <w:t>Q. 患者さまがログインできないと言っています</w:t>
      </w:r>
    </w:p>
    <w:p>
      <w:r>
        <w:rPr>
          <w:sz w:val="22"/>
        </w:rPr>
        <w:t>A. カルテ番号と氏名 (漢字含めて完全一致) を確認してください。登録時にスペースの有無や漢字の表記が違うと一致しません。編集画面で氏名を修正できます。</w:t>
      </w:r>
    </w:p>
    <w:p/>
    <w:p>
      <w:r>
        <w:rPr>
          <w:b/>
          <w:sz w:val="22"/>
        </w:rPr>
        <w:t>Q. アプリの動きが遅いです</w:t>
      </w:r>
    </w:p>
    <w:p>
      <w:r>
        <w:rPr>
          <w:sz w:val="22"/>
        </w:rPr>
        <w:t>A. しばらく使っていない時に最初の表示が遅くなる場合があります (コールドスタート)。気になる場合は Vercel Pro へのアップグレードで改善できます。</w:t>
      </w:r>
    </w:p>
    <w:p/>
    <w:p>
      <w:r>
        <w:rPr>
          <w:b/>
          <w:sz w:val="22"/>
        </w:rPr>
        <w:t>Q. 1号店と2号店でカルテ番号が同じ患者がいます</w:t>
      </w:r>
    </w:p>
    <w:p>
      <w:r>
        <w:rPr>
          <w:sz w:val="22"/>
        </w:rPr>
        <w:t>A. 院ごとにカルテ番号は独立しているので、別人として登録できます。両院に同じ番号の患者がいても問題ありません。</w:t>
      </w:r>
    </w:p>
    <w:p/>
    <w:p>
      <w:r>
        <w:rPr>
          <w:b/>
          <w:sz w:val="22"/>
        </w:rPr>
        <w:t>Q. 患者さまが他院のデータを見られないように設定されていますか?</w:t>
      </w:r>
    </w:p>
    <w:p>
      <w:r>
        <w:rPr>
          <w:sz w:val="22"/>
        </w:rPr>
        <w:t>A. 患者は自分のデータのみ見られます。スタッフは自院の患者のみ。Master のみ両院横断で見られます。URL を直打ちしても他院の患者は見られません。</w:t>
      </w:r>
    </w:p>
    <w:p/>
    <w:p>
      <w:r>
        <w:rPr>
          <w:b/>
          <w:sz w:val="22"/>
        </w:rPr>
        <w:t>Q. 来院記録を間違えて入れてしまいました</w:t>
      </w:r>
    </w:p>
    <w:p>
      <w:r>
        <w:rPr>
          <w:sz w:val="22"/>
        </w:rPr>
        <w:t>A. 患者詳細のカレンダーで該当日をタップ、または「📅 来院記録」から一括編集ページで該当日のチェックを外して保存してください。</w:t>
      </w:r>
    </w:p>
    <w:p/>
    <w:p>
      <w:r>
        <w:rPr>
          <w:b/>
          <w:sz w:val="22"/>
        </w:rPr>
        <w:t>Q. 体質診断の結果は患者さまも見られますか?</w:t>
      </w:r>
    </w:p>
    <w:p>
      <w:r>
        <w:rPr>
          <w:sz w:val="22"/>
        </w:rPr>
        <w:t>A. はい。患者がマイページから過去の診断結果と推移をいつでも確認できます。ただし「施術メモ (スタッフ専用)」は患者には表示されません。</w:t>
      </w:r>
    </w:p>
    <w:p/>
    <w:p>
      <w:r>
        <w:rPr>
          <w:b/>
          <w:sz w:val="22"/>
        </w:rPr>
        <w:t>Q. 推奨施術カテゴリは何を基準に判定していますか?</w:t>
      </w:r>
    </w:p>
    <w:p>
      <w:r>
        <w:rPr>
          <w:sz w:val="22"/>
        </w:rPr>
        <w:t>A. 過去の体調記録から「頻出する症状や痛み」を集計し、自律神経・循環・局所トリガー・内臓 / 代謝のいずれかに分類しています。目安として活用し、最終判断は施術者が行ってください。</w:t>
      </w:r>
    </w:p>
    <w:p/>
    <w:p>
      <w:pPr>
        <w:pStyle w:val="Heading2"/>
      </w:pPr>
      <w:r>
        <w:rPr>
          <w:color w:val="0F1115"/>
        </w:rPr>
        <w:t>4.2 トラブル対処</w:t>
      </w:r>
    </w:p>
    <w:p>
      <w:r>
        <w:rPr>
          <w:b/>
          <w:sz w:val="22"/>
        </w:rPr>
        <w:t>■ 画面が真っ白になった / エラーが出た</w:t>
      </w:r>
    </w:p>
    <w:p>
      <w:pPr>
        <w:pStyle w:val="ListNumber"/>
      </w:pPr>
      <w:r>
        <w:rPr>
          <w:sz w:val="22"/>
        </w:rPr>
        <w:t>ブラウザを完全リロード (PC: Ctrl+Shift+R / iPhone: 履歴削除)</w:t>
      </w:r>
    </w:p>
    <w:p>
      <w:pPr>
        <w:pStyle w:val="ListNumber"/>
      </w:pPr>
      <w:r>
        <w:rPr>
          <w:sz w:val="22"/>
        </w:rPr>
        <w:t>それでもダメなら、別のブラウザで試す</w:t>
      </w:r>
    </w:p>
    <w:p>
      <w:pPr>
        <w:pStyle w:val="ListNumber"/>
      </w:pPr>
      <w:r>
        <w:rPr>
          <w:sz w:val="22"/>
        </w:rPr>
        <w:t>ログアウトして再ログイン</w:t>
      </w:r>
    </w:p>
    <w:p>
      <w:pPr>
        <w:pStyle w:val="ListNumber"/>
      </w:pPr>
      <w:r>
        <w:rPr>
          <w:sz w:val="22"/>
        </w:rPr>
        <w:t>改善しない場合は開発担当に画面のスクリーンショットを共有</w:t>
      </w:r>
    </w:p>
    <w:p>
      <w:r>
        <w:rPr>
          <w:b/>
          <w:sz w:val="22"/>
        </w:rPr>
        <w:t>■ 来院予約のリンクが開かない</w:t>
      </w:r>
    </w:p>
    <w:p>
      <w:r>
        <w:rPr>
          <w:sz w:val="22"/>
        </w:rPr>
        <w:t>Vercel の環境変数 (NEXT_PUBLIC_CLINIC_*_RESERVATION_URL) が設定されていない可能性があります。Master が環境変数を確認し、有効な URL を設定してください。</w:t>
      </w:r>
    </w:p>
    <w:p>
      <w:r>
        <w:rPr>
          <w:b/>
          <w:sz w:val="22"/>
        </w:rPr>
        <w:t>■ 合言葉を忘れた</w:t>
      </w:r>
    </w:p>
    <w:p>
      <w:r>
        <w:rPr>
          <w:sz w:val="22"/>
        </w:rPr>
        <w:t>Master が Vercel ダッシュボードから合言葉を再設定できます。再発行後、必ず関係スタッフに新しい合言葉を共有してください。</w:t>
      </w:r>
    </w:p>
    <w:p>
      <w:pPr>
        <w:pStyle w:val="Heading2"/>
      </w:pPr>
      <w:r>
        <w:rPr>
          <w:color w:val="0F1115"/>
        </w:rPr>
        <w:t>4.3 用語集</w:t>
      </w:r>
    </w:p>
    <w:p>
      <w:r>
        <w:rPr>
          <w:b/>
        </w:rPr>
        <w:t xml:space="preserve">カルテ番号: </w:t>
      </w:r>
      <w:r>
        <w:rPr>
          <w:sz w:val="20"/>
        </w:rPr>
        <w:t>院が患者ごとに付与する識別番号。院ごとに独立。</w:t>
      </w:r>
    </w:p>
    <w:p>
      <w:r>
        <w:rPr>
          <w:b/>
        </w:rPr>
        <w:t xml:space="preserve">体質スコア: </w:t>
      </w:r>
      <w:r>
        <w:rPr>
          <w:sz w:val="20"/>
        </w:rPr>
        <w:t>3軸 (神経・循環・代謝) の平均値。0〜100で、高いほど良好。</w:t>
      </w:r>
    </w:p>
    <w:p>
      <w:r>
        <w:rPr>
          <w:b/>
        </w:rPr>
        <w:t xml:space="preserve">3軸: </w:t>
      </w:r>
      <w:r>
        <w:rPr>
          <w:sz w:val="20"/>
        </w:rPr>
        <w:t>神経軸 (自律神経の安定度) / 循環軸 (末梢循環) / 代謝軸 (エネルギー回収)。</w:t>
      </w:r>
    </w:p>
    <w:p>
      <w:r>
        <w:rPr>
          <w:b/>
        </w:rPr>
        <w:t xml:space="preserve">体質診断: </w:t>
      </w:r>
      <w:r>
        <w:rPr>
          <w:sz w:val="20"/>
        </w:rPr>
        <w:t>15問の問診で 3軸スコア + タイプを判定する院内オペレーション。</w:t>
      </w:r>
    </w:p>
    <w:p>
      <w:r>
        <w:rPr>
          <w:b/>
        </w:rPr>
        <w:t xml:space="preserve">体調記録 (Daily Log): </w:t>
      </w:r>
      <w:r>
        <w:rPr>
          <w:sz w:val="20"/>
        </w:rPr>
        <w:t>患者が日々入力する気分・痛み・症状・睡眠・血圧・メモ。</w:t>
      </w:r>
    </w:p>
    <w:p>
      <w:r>
        <w:rPr>
          <w:b/>
        </w:rPr>
        <w:t xml:space="preserve">来院記録: </w:t>
      </w:r>
      <w:r>
        <w:rPr>
          <w:sz w:val="20"/>
        </w:rPr>
        <w:t>通院した日。患者またはスタッフが記録できる。</w:t>
      </w:r>
    </w:p>
    <w:p>
      <w:r>
        <w:rPr>
          <w:b/>
        </w:rPr>
        <w:t xml:space="preserve">PWA: </w:t>
      </w:r>
      <w:r>
        <w:rPr>
          <w:sz w:val="20"/>
        </w:rPr>
        <w:t>Progressive Web App。Webアプリをスマホのホーム画面に追加してアプリのように使う仕組み。</w:t>
      </w:r>
    </w:p>
    <w:p>
      <w:r>
        <w:rPr>
          <w:b/>
        </w:rPr>
        <w:t xml:space="preserve">Master: </w:t>
      </w:r>
      <w:r>
        <w:rPr>
          <w:sz w:val="20"/>
        </w:rPr>
        <w:t>院長権限。両院横断で全データ操作可能。</w:t>
      </w:r>
    </w:p>
    <w:p>
      <w:r>
        <w:rPr>
          <w:b/>
        </w:rPr>
        <w:t xml:space="preserve">Vercel: </w:t>
      </w:r>
      <w:r>
        <w:rPr>
          <w:sz w:val="20"/>
        </w:rPr>
        <w:t>本アプリをホスティングしているクラウドサービス。</w:t>
      </w:r>
    </w:p>
    <w:p>
      <w:r>
        <w:rPr>
          <w:b/>
        </w:rPr>
        <w:t xml:space="preserve">Supabase: </w:t>
      </w:r>
      <w:r>
        <w:rPr>
          <w:sz w:val="20"/>
        </w:rPr>
        <w:t>本アプリのデータを保管しているデータベースサービス。</w:t>
      </w:r>
    </w:p>
    <w:p>
      <w:r>
        <w:br w:type="page"/>
      </w:r>
    </w:p>
    <w:p>
      <w:r>
        <w:rPr>
          <w:sz w:val="22"/>
        </w:rPr>
      </w:r>
    </w:p>
    <w:p>
      <w:pPr>
        <w:jc w:val="center"/>
      </w:pPr>
      <w:r>
        <w:rPr>
          <w:i/>
          <w:color w:val="5B6270"/>
          <w:sz w:val="22"/>
        </w:rPr>
        <w:t>— 取扱説明書 おわり —</w:t>
      </w:r>
    </w:p>
    <w:p/>
    <w:p>
      <w:pPr>
        <w:jc w:val="center"/>
      </w:pPr>
      <w:r>
        <w:rPr>
          <w:color w:val="5B6270"/>
          <w:sz w:val="18"/>
        </w:rPr>
        <w:t>本書はアプリ仕様変更時に随時改訂されます。</w:t>
        <w:br/>
        <w:t>最新版はリポジトリ docs/recovery-app-manual.docx を参照してください。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Gothic" w:hAnsi="Yu Gothi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